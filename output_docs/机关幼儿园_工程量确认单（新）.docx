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40" w:lineRule="auto"/>
        <w:jc w:val="center"/>
      </w:pPr>
      <w:r>
        <w:rPr>
          <w:rFonts w:ascii="仿宋_GB2312" w:hAnsi="仿宋_GB2312" w:eastAsia="仿宋_GB2312"/>
          <w:b w:val="0"/>
          <w:sz w:val="48"/>
        </w:rPr>
        <w:t>工程量确认单</w:t>
      </w:r>
    </w:p>
    <w:p>
      <w:pPr>
        <w:spacing w:before="0" w:after="200" w:line="240" w:lineRule="auto"/>
      </w:pPr>
      <w:r>
        <w:rPr>
          <w:rFonts w:ascii="仿宋_GB2312" w:hAnsi="仿宋_GB2312" w:eastAsia="仿宋_GB2312"/>
          <w:b w:val="0"/>
          <w:sz w:val="21"/>
        </w:rPr>
        <w:t>说明：本确认单根据《工作联系单》（编号1，已签字盖章）与《工作联系单》（编号2，补充）整理调整，替代原《工程量确认单》计量编号005（机关幼儿园）。条目顺序已按工作联系单顺序重排，与工作联系单内容不一致或联系单中已取消的内容，均在对应条目下加注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trHeight w:val="1701" w:hRule="atLeast"/>
        </w:trPr>
        <w:tc>
          <w:tcPr>
            <w:tcW w:type="dxa" w:w="163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工程名称</w:t>
            </w:r>
          </w:p>
        </w:tc>
        <w:tc>
          <w:tcPr>
            <w:tcW w:type="dxa" w:w="4144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东升、东红、千秋、东平、南俸、上埇和机关等7所幼儿园室外配套附属设施建设工程-机关幼儿园室外配套附属设施建设工程</w:t>
            </w:r>
          </w:p>
        </w:tc>
        <w:tc>
          <w:tcPr>
            <w:tcW w:type="dxa" w:w="947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内容</w:t>
            </w:r>
          </w:p>
        </w:tc>
        <w:tc>
          <w:tcPr>
            <w:tcW w:type="dxa" w:w="3101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机关幼儿园增加部分改造工程</w:t>
            </w:r>
          </w:p>
        </w:tc>
      </w:tr>
      <w:tr>
        <w:trPr>
          <w:trHeight w:val="958" w:hRule="atLeast"/>
        </w:trPr>
        <w:tc>
          <w:tcPr>
            <w:tcW w:type="dxa" w:w="163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位置</w:t>
            </w:r>
          </w:p>
        </w:tc>
        <w:tc>
          <w:tcPr>
            <w:tcW w:type="dxa" w:w="414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机关幼儿园</w:t>
            </w:r>
          </w:p>
        </w:tc>
        <w:tc>
          <w:tcPr>
            <w:tcW w:type="dxa" w:w="9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计量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编号</w:t>
            </w:r>
          </w:p>
        </w:tc>
        <w:tc>
          <w:tcPr>
            <w:tcW w:type="dxa" w:w="310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005（修订）</w:t>
            </w:r>
          </w:p>
        </w:tc>
      </w:tr>
    </w:tbl>
    <w:p>
      <w:pPr>
        <w:spacing w:before="120" w:after="0" w:line="240" w:lineRule="auto"/>
      </w:pPr>
      <w:r>
        <w:rPr>
          <w:rFonts w:ascii="仿宋_GB2312" w:hAnsi="仿宋_GB2312" w:eastAsia="仿宋_GB2312"/>
          <w:b w:val="0"/>
          <w:sz w:val="24"/>
        </w:rPr>
        <w:t>事由：关于机关幼儿园增加部分改造工程的确认事宜</w:t>
      </w:r>
    </w:p>
    <w:p>
      <w:pPr>
        <w:spacing w:before="0" w:after="80" w:line="240" w:lineRule="auto"/>
        <w:ind w:firstLine="480"/>
      </w:pPr>
      <w:r>
        <w:rPr>
          <w:rFonts w:ascii="仿宋_GB2312" w:hAnsi="仿宋_GB2312" w:eastAsia="仿宋_GB2312"/>
          <w:b w:val="0"/>
          <w:sz w:val="24"/>
        </w:rPr>
        <w:t>根据会议纪要，结合使用单位提出的若干意见做出修改，修改内容如下：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1.原设计图悬浮地板规格25cm×25cm×1.3cm，590㎡，变更为规格为30cm×30cm×1.6cm，590㎡，硬化区域现调整硬化为200厚级配碎石+200厚C25混凝土，硬化优化工序：拉毛.切缝宽6mm，深5cm.填充沥青砂浆.棉毡养护；（对应工作联系单一第1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2.铲除外运原地面遗留的塑胶层212.8平方米；（对应工作联系单一第2条）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3.因原位置不够，新建变压器位置改至场地南北侧角落原种植区，变压器安装成品隔离护栏18m，四周种植草皮(最终种植面积根据施工资料确定）；供电端增加一根8m电线杆；（注：工作联系单一第3条提到的变压器容量315KVA及高压计量设备为设备参数，不纳入本次工程量确认范围，具体以设备供应商及供电局要求为准。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4.原设计中沙池的回填沙量新增加6立方米；（对应工作联系单一第4条）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5.由于幼儿园内已有路灯设施，故决定取消新建路灯8台，及电缆设施343.92m；（对应工作联系单二第1条）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6.根据使用单位要求新购置录像机、10T机械硬盘、配套显示器各1台，POE交换机2台。（对应工作联系单二第2条）</w:t>
      </w:r>
    </w:p>
    <w:p>
      <w:pPr>
        <w:spacing w:before="120" w:after="160" w:line="240" w:lineRule="auto"/>
      </w:pPr>
      <w:r>
        <w:rPr>
          <w:rFonts w:ascii="仿宋_GB2312" w:hAnsi="仿宋_GB2312" w:eastAsia="仿宋_GB2312"/>
          <w:b w:val="0"/>
          <w:sz w:val="24"/>
        </w:rPr>
        <w:t>以上变更工程量详见后附计算表。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trHeight w:val="2449" w:hRule="atLeast"/>
        </w:trPr>
        <w:tc>
          <w:tcPr>
            <w:tcW w:type="dxa" w:w="2375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建设单位意见：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代管单位意见：</w:t>
            </w:r>
          </w:p>
        </w:tc>
        <w:tc>
          <w:tcPr>
            <w:tcW w:type="dxa" w:w="2534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监理单位意见：</w:t>
            </w:r>
          </w:p>
        </w:tc>
        <w:tc>
          <w:tcPr>
            <w:tcW w:type="dxa" w:w="2540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施工单位意见：</w:t>
            </w:r>
          </w:p>
        </w:tc>
      </w:tr>
    </w:tbl>
    <w:sectPr w:rsidR="00FC693F" w:rsidRPr="0006063C" w:rsidSect="00034616">
      <w:pgSz w:w="12240" w:h="15840"/>
      <w:pgMar w:top="907" w:right="1043" w:bottom="907" w:left="10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