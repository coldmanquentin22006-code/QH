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40" w:lineRule="auto"/>
        <w:jc w:val="center"/>
      </w:pPr>
      <w:r>
        <w:rPr>
          <w:rFonts w:ascii="仿宋_GB2312" w:hAnsi="仿宋_GB2312" w:eastAsia="仿宋_GB2312"/>
          <w:b w:val="0"/>
          <w:sz w:val="48"/>
        </w:rPr>
        <w:t>工程量确认单</w:t>
      </w:r>
    </w:p>
    <w:p>
      <w:pPr>
        <w:spacing w:before="0" w:after="200" w:line="240" w:lineRule="auto"/>
      </w:pPr>
      <w:r>
        <w:rPr>
          <w:rFonts w:ascii="仿宋_GB2312" w:hAnsi="仿宋_GB2312" w:eastAsia="仿宋_GB2312"/>
          <w:b w:val="0"/>
          <w:sz w:val="21"/>
        </w:rPr>
        <w:t>说明：本确认单根据《工作联系单》（编号1，署名使用单位为“琼海市塔洋镇中心幼儿园”，即千秋幼儿园）与《工作联系单》（编号2，补充）整理调整，替代原《工程量确认单》计量编号004（千秋幼儿园）。条目顺序已按工作联系单顺序重排，与工作联系单内容不一致或联系单中已取消的内容，均在对应条目下加注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1701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工程名称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东升、东红、千秋、东平、南俸、上埇和机关等7所幼儿园室外配套附属设施建设工程-塔洋镇千秋幼儿园室外配套附属设施建设工程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内容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千秋幼儿园增加部分改造工程</w:t>
            </w:r>
          </w:p>
        </w:tc>
      </w:tr>
      <w:tr>
        <w:trPr>
          <w:trHeight w:val="958" w:hRule="atLeast"/>
        </w:trPr>
        <w:tc>
          <w:tcPr>
            <w:tcW w:type="dxa" w:w="1633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位置</w:t>
            </w:r>
          </w:p>
        </w:tc>
        <w:tc>
          <w:tcPr>
            <w:tcW w:type="dxa" w:w="4144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千秋幼儿园</w:t>
            </w:r>
          </w:p>
        </w:tc>
        <w:tc>
          <w:tcPr>
            <w:tcW w:type="dxa" w:w="947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计量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24"/>
              </w:rPr>
              <w:t>编号</w:t>
            </w:r>
          </w:p>
        </w:tc>
        <w:tc>
          <w:tcPr>
            <w:tcW w:type="dxa" w:w="3101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004（修订）</w:t>
            </w:r>
          </w:p>
        </w:tc>
      </w:tr>
    </w:tbl>
    <w:p>
      <w:pPr>
        <w:spacing w:before="120" w:after="0" w:line="240" w:lineRule="auto"/>
      </w:pPr>
      <w:r>
        <w:rPr>
          <w:rFonts w:ascii="仿宋_GB2312" w:hAnsi="仿宋_GB2312" w:eastAsia="仿宋_GB2312"/>
          <w:b w:val="0"/>
          <w:sz w:val="24"/>
        </w:rPr>
        <w:t>事由：关于千秋幼儿园增加部分改造工程的确认事宜</w:t>
      </w:r>
    </w:p>
    <w:p>
      <w:pPr>
        <w:spacing w:before="0" w:after="80" w:line="240" w:lineRule="auto"/>
        <w:ind w:firstLine="480"/>
      </w:pPr>
      <w:r>
        <w:rPr>
          <w:rFonts w:ascii="仿宋_GB2312" w:hAnsi="仿宋_GB2312" w:eastAsia="仿宋_GB2312"/>
          <w:b w:val="0"/>
          <w:sz w:val="24"/>
        </w:rPr>
        <w:t>根据会议纪要，结合使用单位提出的若干意见做出修改，修改内容如下：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1.新增沙池水池顶部遮雨棚见详图；（注：工作联系单一第1条“原设计沙水池面积18平方，变更后沙池面积为15平方，水池面积为20平方”，该面积调整已按此执行）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2.按业主意见整个场地硬化铺装仅保留两种做法(绿化场地不变）即整体硬化+局部铺设悬浮式地板，且原设计图悬浮地板规格25cm×25cm×1.3cm，655.02㎡，变更为规格为30cm×30cm×1.6cm，铺设总面积607.2㎡，其余铺装场地均简化为硬化，硬化区域现调整硬化为200厚级配碎石+200厚C25混凝土，硬化优化工序：拉毛.切缝宽6mm，深5cm.填充沥青砂浆.棉毡养护；（对应工作联系单一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3.（注：工作联系单一第3条“原设计没有学校全称的广告牌，建议增加”，经研究未采纳，此项取消。）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4.按业主意见取消南向内部园门及底部台阶、两侧3m高围挡设施48㎡；（对应工作联系单二第2条）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5.根据现场已施工实际情况，取消成品木花箱4个；（对应工作联系单二第3条）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6.根据现场已施工情况，取消原围墙500×500造型柱，将原2m高围墙分段成多个不同高度施工，其中2.65m高围墙18m、3.3m高围墙20m、3.05m高围墙35.22m；均为18墙双面抹灰、内外双侧一底两面真石漆涂料；（对应工作联系单二第1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7.西侧楼梯后新增2.5m高围墙总长6m，18墙双面抹灰、内外双侧一底两面真石漆涂料；（对应工作联系单二第4条）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8.原趣味花架材料规格进行变更，均为热镀锌钢管，面喷涂咖色氟碳漆，见详图；（对应工作联系单二第5条）</w:t>
      </w:r>
    </w:p>
    <w:p>
      <w:pPr>
        <w:spacing w:before="0" w:after="80" w:line="240" w:lineRule="auto"/>
      </w:pPr>
      <w:r>
        <w:rPr>
          <w:rFonts w:ascii="仿宋_GB2312" w:hAnsi="仿宋_GB2312" w:eastAsia="仿宋_GB2312"/>
          <w:b w:val="0"/>
          <w:sz w:val="24"/>
        </w:rPr>
        <w:t>9.根据使用单位要求新购置录像机、10T机械硬盘、配套显示器各1台，POE交换机1台。（对应工作联系单二第6条）</w:t>
      </w:r>
    </w:p>
    <w:p>
      <w:pPr>
        <w:spacing w:before="120" w:after="160" w:line="240" w:lineRule="auto"/>
      </w:pPr>
      <w:r>
        <w:rPr>
          <w:rFonts w:ascii="仿宋_GB2312" w:hAnsi="仿宋_GB2312" w:eastAsia="仿宋_GB2312"/>
          <w:b w:val="0"/>
          <w:sz w:val="24"/>
        </w:rPr>
        <w:t>以上变更工程量详见后附计算表。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trHeight w:val="2449" w:hRule="atLeast"/>
        </w:trPr>
        <w:tc>
          <w:tcPr>
            <w:tcW w:type="dxa" w:w="2375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建设单位意见：</w:t>
            </w:r>
          </w:p>
        </w:tc>
        <w:tc>
          <w:tcPr>
            <w:tcW w:type="dxa" w:w="2381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代管单位意见：</w:t>
            </w:r>
          </w:p>
        </w:tc>
        <w:tc>
          <w:tcPr>
            <w:tcW w:type="dxa" w:w="2534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监理单位意见：</w:t>
            </w:r>
          </w:p>
        </w:tc>
        <w:tc>
          <w:tcPr>
            <w:tcW w:type="dxa" w:w="2540"/>
            <w:tcMar>
              <w:top w:w="40" w:type="dxa"/>
              <w:bottom w:w="40" w:type="dxa"/>
              <w:left w:w="80" w:type="dxa"/>
              <w:right w:w="80" w:type="dxa"/>
            </w:tcMar>
            <w:vAlign w:val="top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4"/>
              </w:rPr>
              <w:t>施工单位意见：</w:t>
            </w:r>
          </w:p>
        </w:tc>
      </w:tr>
    </w:tbl>
    <w:sectPr w:rsidR="00FC693F" w:rsidRPr="0006063C" w:rsidSect="00034616">
      <w:pgSz w:w="12240" w:h="15840"/>
      <w:pgMar w:top="907" w:right="1043" w:bottom="907" w:left="104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