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40" w:lineRule="auto"/>
        <w:jc w:val="center"/>
      </w:pPr>
      <w:r>
        <w:rPr>
          <w:rFonts w:ascii="仿宋_GB2312" w:hAnsi="仿宋_GB2312" w:eastAsia="仿宋_GB2312"/>
          <w:b w:val="0"/>
          <w:sz w:val="48"/>
        </w:rPr>
        <w:t>工程量确认单</w:t>
      </w:r>
    </w:p>
    <w:p>
      <w:pPr>
        <w:spacing w:before="0" w:after="200" w:line="240" w:lineRule="auto"/>
      </w:pPr>
      <w:r>
        <w:rPr>
          <w:rFonts w:ascii="仿宋_GB2312" w:hAnsi="仿宋_GB2312" w:eastAsia="仿宋_GB2312"/>
          <w:b w:val="0"/>
          <w:sz w:val="21"/>
        </w:rPr>
        <w:t>说明：本确认单根据《工作联系单》（编号1，已签字盖章）与《工作联系单》（编号2，补充）整理调整，替代原《工程量确认单》计量编号002（东红幼儿园）。条目顺序已按工作联系单顺序重排，与工作联系单内容不一致或联系单中已取消的内容，均在对应条目下加注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trHeight w:val="1701" w:hRule="atLeast"/>
        </w:trPr>
        <w:tc>
          <w:tcPr>
            <w:tcW w:type="dxa" w:w="163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工程名称</w:t>
            </w:r>
          </w:p>
        </w:tc>
        <w:tc>
          <w:tcPr>
            <w:tcW w:type="dxa" w:w="4144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东升、东红、千秋、东平、南俸、上埇和机关等7所幼儿园室外配套附属设施建设工程-大路镇东红幼儿园室外配套附属设施建设工程</w:t>
            </w:r>
          </w:p>
        </w:tc>
        <w:tc>
          <w:tcPr>
            <w:tcW w:type="dxa" w:w="947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内容</w:t>
            </w:r>
          </w:p>
        </w:tc>
        <w:tc>
          <w:tcPr>
            <w:tcW w:type="dxa" w:w="3101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东红幼儿园增加部分改造工程</w:t>
            </w:r>
          </w:p>
        </w:tc>
      </w:tr>
      <w:tr>
        <w:trPr>
          <w:trHeight w:val="958" w:hRule="atLeast"/>
        </w:trPr>
        <w:tc>
          <w:tcPr>
            <w:tcW w:type="dxa" w:w="163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位置</w:t>
            </w:r>
          </w:p>
        </w:tc>
        <w:tc>
          <w:tcPr>
            <w:tcW w:type="dxa" w:w="414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东红幼儿园</w:t>
            </w:r>
          </w:p>
        </w:tc>
        <w:tc>
          <w:tcPr>
            <w:tcW w:type="dxa" w:w="9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计量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编号</w:t>
            </w:r>
          </w:p>
        </w:tc>
        <w:tc>
          <w:tcPr>
            <w:tcW w:type="dxa" w:w="310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002（修订）</w:t>
            </w:r>
          </w:p>
        </w:tc>
      </w:tr>
    </w:tbl>
    <w:p>
      <w:pPr>
        <w:spacing w:before="120" w:after="0" w:line="240" w:lineRule="auto"/>
      </w:pPr>
      <w:r>
        <w:rPr>
          <w:rFonts w:ascii="仿宋_GB2312" w:hAnsi="仿宋_GB2312" w:eastAsia="仿宋_GB2312"/>
          <w:b w:val="0"/>
          <w:sz w:val="24"/>
        </w:rPr>
        <w:t>事由：关于东红幼儿园增加部分改造工程的确认事宜</w:t>
      </w:r>
    </w:p>
    <w:p>
      <w:pPr>
        <w:spacing w:before="0" w:after="80" w:line="240" w:lineRule="auto"/>
        <w:ind w:firstLine="480"/>
      </w:pPr>
      <w:r>
        <w:rPr>
          <w:rFonts w:ascii="仿宋_GB2312" w:hAnsi="仿宋_GB2312" w:eastAsia="仿宋_GB2312"/>
          <w:b w:val="0"/>
          <w:sz w:val="24"/>
        </w:rPr>
        <w:t>根据会议纪要，结合使用单位提出的若干意见做出修改，修改内容如下：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1.原设计保安亭布局较紧凑，变更为布局更宽敞的方案，做法同东升幼儿园保安亭，并取消人行通道不锈钢门；根据实际施工内容取消屋顶光伏系统；（对应工作联系单一第1条，其中“取消人行通道不锈钢门”“取消屋顶光伏系统”为工作联系单二第1条补充内容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2.（注：工作联系单一第2条为“原设计曲面山包，变更为成品攀爬玩具”，经现场核实，最终做法为取消原设计曲面山包，面层改为铺设悬浮式地板(已含在总面积内）；以本单第4条为准，工作联系单一第2条内容不再执行。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3.原设计升旗台位置位于南边，变更为东边；（对应工作联系单一第3条）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4.整个场地硬化铺装仅保留两种做法（绿化场地不变），即整体硬化+局部铺设悬浮式地板。原设计悬浮地板规格25cm×25cm×1.3cm、共721.78㎡，变更为30cm×30cm×1.6cm，铺设总面积833.16㎡；其余铺装场地均做硬化，硬化工序优化：拉毛、切缝宽6mm、深5cm、填充沥青砂浆、棉毡养护；取消原设计曲面山包，面层改为铺设悬浮式地板(已含在总面积内）；（对应工作联系单一第4条，并吸纳原第2条曲面山包变更内容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5.隔油池至市政路边新增φ200波纹管排水管总长39.97m，并新增3个φ400铸铁井盖检查井；保安室南侧增设1.5立方成品玻璃钢化粪池；变更主楼化粪池至市政路原DN200污水管为DN300波纹管，总长30.71m；（对应工作联系单一第5条隔油池及化粪池排放管道内容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6.（注：工作联系单一第6条“原设计中排水管道的尾水口位于大门围墙右外侧，周边缺乏相应的接入点，建议将管道延长至原定的排污口位置”，已通过本单第5条隔油池排水管道方案一并实施，不再单独列项。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7.根据使用单位要求新购置录像机、POE交换机各1台。（对应工作联系单二第2条）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8.教学楼门口增加铸铁盖板水沟22.5m。内径：25cm宽，20cm高，两侧砌单砖抹灰。（对应工作联系单二第3条）</w:t>
      </w:r>
    </w:p>
    <w:p>
      <w:pPr>
        <w:spacing w:before="120" w:after="160" w:line="240" w:lineRule="auto"/>
      </w:pPr>
      <w:r>
        <w:rPr>
          <w:rFonts w:ascii="仿宋_GB2312" w:hAnsi="仿宋_GB2312" w:eastAsia="仿宋_GB2312"/>
          <w:b w:val="0"/>
          <w:sz w:val="24"/>
        </w:rPr>
        <w:t>以上变更工程量详见后附计算表。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trHeight w:val="2449" w:hRule="atLeast"/>
        </w:trPr>
        <w:tc>
          <w:tcPr>
            <w:tcW w:type="dxa" w:w="2375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建设单位意见：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代管单位意见：</w:t>
            </w:r>
          </w:p>
        </w:tc>
        <w:tc>
          <w:tcPr>
            <w:tcW w:type="dxa" w:w="2534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监理单位意见：</w:t>
            </w:r>
          </w:p>
        </w:tc>
        <w:tc>
          <w:tcPr>
            <w:tcW w:type="dxa" w:w="2540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施工单位意见：</w:t>
            </w:r>
          </w:p>
        </w:tc>
      </w:tr>
    </w:tbl>
    <w:sectPr w:rsidR="00FC693F" w:rsidRPr="0006063C" w:rsidSect="00034616">
      <w:pgSz w:w="12240" w:h="15840"/>
      <w:pgMar w:top="907" w:right="1043" w:bottom="907" w:left="10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