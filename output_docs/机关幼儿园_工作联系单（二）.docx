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工作联系单</w:t>
      </w:r>
    </w:p>
    <w:p>
      <w:pPr>
        <w:tabs>
          <w:tab w:pos="9825" w:val="right"/>
        </w:tabs>
        <w:spacing w:before="0" w:after="200" w:line="240" w:lineRule="auto"/>
      </w:pPr>
      <w:r>
        <w:rPr>
          <w:rFonts w:ascii="仿宋_GB2312" w:hAnsi="仿宋_GB2312" w:eastAsia="仿宋_GB2312"/>
          <w:b w:val="0"/>
          <w:sz w:val="24"/>
        </w:rPr>
        <w:t>工程名称：东升、东红、千秋、东平、南俸、上埇和机关等7所幼儿园室外配套附属设施建设工程</w:t>
        <w:tab/>
        <w:t>编号：2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7"/>
        <w:gridCol w:w="5077"/>
      </w:tblGrid>
      <w:tr>
        <w:tc>
          <w:tcPr>
            <w:tcW w:type="dxa" w:w="9825"/>
            <w:gridSpan w:val="2"/>
            <w:tcMar>
              <w:top w:w="120" w:type="dxa"/>
              <w:bottom w:w="120" w:type="dxa"/>
              <w:left w:w="140" w:type="dxa"/>
              <w:right w:w="140" w:type="dxa"/>
            </w:tcMar>
            <w:vAlign w:val="top"/>
          </w:tcPr>
          <w:p>
            <w:pPr>
              <w:tabs>
                <w:tab w:pos="4082" w:val="left"/>
              </w:tabs>
              <w:spacing w:before="0" w:after="0" w:line="240" w:lineRule="auto"/>
              <w:ind w:left="624" w:hanging="624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致：海口市工程监理有限公司</w:t>
              <w:tab/>
              <w:t>（监理单位）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琼海市机关幼儿园</w:t>
              <w:tab/>
              <w:t>（使用单位）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中昌设计集团有限公司</w:t>
              <w:tab/>
              <w:t>（设计单位）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琼海市城市投资运营有限公司</w:t>
              <w:tab/>
              <w:t>（建设单位）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琼海市教育局</w:t>
              <w:tab/>
            </w:r>
          </w:p>
          <w:p>
            <w:pPr>
              <w:spacing w:before="16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事由：</w:t>
            </w:r>
          </w:p>
          <w:p>
            <w:pPr>
              <w:spacing w:before="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根据现场实际情况及使用单位提出的若干意见，对原设计图纸做出部分修改，以下内容为对工作联系单（编号1）的补充说明，工作联系单（编号1）与本联系单（编号2）合并后与本项目机关幼儿园工程量确认单内容一一对应：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1.由于幼儿园内已有路灯设施，故决定取消新建路灯8台，及电缆设施343.92m。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2.根据使用单位要求新购置录像机、10T机械硬盘、配套显示器各1台，POE交换机2台。</w:t>
            </w:r>
          </w:p>
          <w:p>
            <w:pPr>
              <w:spacing w:before="12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请各参建单位予以确认。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承包单位：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项目经理：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　　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总监理工程师（签字）：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教育局意见：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琼海市教育局（盖章）：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